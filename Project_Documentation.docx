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F6B8E" w14:textId="77777777" w:rsidR="00917645" w:rsidRDefault="00000000">
      <w:pPr>
        <w:spacing w:before="1520"/>
      </w:pPr>
      <w:r>
        <w:rPr>
          <w:b/>
          <w:color w:val="087E8B"/>
          <w:sz w:val="22"/>
        </w:rPr>
        <w:t>PYTHON PROJECT DOCUMENTATION</w:t>
      </w:r>
    </w:p>
    <w:p w14:paraId="78CDD0FE" w14:textId="77777777" w:rsidR="00917645" w:rsidRDefault="00000000">
      <w:pPr>
        <w:pStyle w:val="Title"/>
        <w:spacing w:before="360"/>
      </w:pPr>
      <w:r>
        <w:t>Student Performance</w:t>
      </w:r>
      <w:r>
        <w:br/>
        <w:t>Analytics System</w:t>
      </w:r>
    </w:p>
    <w:p w14:paraId="0AD79923" w14:textId="77777777" w:rsidR="00917645" w:rsidRDefault="00000000">
      <w:pPr>
        <w:spacing w:before="100"/>
      </w:pPr>
      <w:r>
        <w:rPr>
          <w:color w:val="505F6C"/>
          <w:sz w:val="28"/>
        </w:rPr>
        <w:t>A beginner data analysis project using Python, Pandas and NumPy</w:t>
      </w:r>
    </w:p>
    <w:p w14:paraId="0C1A86BF" w14:textId="77777777" w:rsidR="00917645" w:rsidRDefault="00917645"/>
    <w:tbl>
      <w:tblPr>
        <w:tblStyle w:val="LightShading-Accent1"/>
        <w:tblW w:w="0" w:type="auto"/>
        <w:jc w:val="center"/>
        <w:tblLook w:val="04A0" w:firstRow="1" w:lastRow="0" w:firstColumn="1" w:lastColumn="0" w:noHBand="0" w:noVBand="1"/>
      </w:tblPr>
      <w:tblGrid>
        <w:gridCol w:w="3168"/>
        <w:gridCol w:w="6480"/>
      </w:tblGrid>
      <w:tr w:rsidR="00917645" w14:paraId="71E9466A" w14:textId="77777777" w:rsidTr="009176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shd w:val="clear" w:color="auto" w:fill="12304A"/>
          </w:tcPr>
          <w:p w14:paraId="70AFF53F" w14:textId="77777777" w:rsidR="00917645" w:rsidRDefault="00000000">
            <w:r>
              <w:rPr>
                <w:color w:val="FFFFFF"/>
                <w:sz w:val="18"/>
              </w:rPr>
              <w:t>PROJECT DETAILS</w:t>
            </w:r>
          </w:p>
        </w:tc>
        <w:tc>
          <w:tcPr>
            <w:tcW w:w="6480" w:type="dxa"/>
            <w:shd w:val="clear" w:color="auto" w:fill="12304A"/>
          </w:tcPr>
          <w:p w14:paraId="29606401" w14:textId="77777777" w:rsidR="00917645"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FILL IN YOUR DETAILS</w:t>
            </w:r>
          </w:p>
        </w:tc>
      </w:tr>
      <w:tr w:rsidR="00917645" w14:paraId="518C9B0C" w14:textId="77777777" w:rsidTr="009176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1D3F385C" w14:textId="77777777" w:rsidR="00917645" w:rsidRDefault="00000000">
            <w:pPr>
              <w:spacing w:after="40"/>
            </w:pPr>
            <w:r>
              <w:rPr>
                <w:sz w:val="18"/>
              </w:rPr>
              <w:t>Student name</w:t>
            </w:r>
          </w:p>
        </w:tc>
        <w:tc>
          <w:tcPr>
            <w:tcW w:w="6480" w:type="dxa"/>
            <w:vAlign w:val="center"/>
          </w:tcPr>
          <w:p w14:paraId="1D61F1F9" w14:textId="0E2B0589" w:rsidR="00917645" w:rsidRDefault="00DB2726">
            <w:pPr>
              <w:spacing w:after="40"/>
              <w:cnfStyle w:val="000000100000" w:firstRow="0" w:lastRow="0" w:firstColumn="0" w:lastColumn="0" w:oddVBand="0" w:evenVBand="0" w:oddHBand="1" w:evenHBand="0" w:firstRowFirstColumn="0" w:firstRowLastColumn="0" w:lastRowFirstColumn="0" w:lastRowLastColumn="0"/>
            </w:pPr>
            <w:r>
              <w:t>Aditi Shaiv</w:t>
            </w:r>
          </w:p>
        </w:tc>
      </w:tr>
      <w:tr w:rsidR="00917645" w14:paraId="256213A5" w14:textId="77777777" w:rsidTr="00917645">
        <w:trPr>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1A25010A" w14:textId="2AC439C3" w:rsidR="00917645" w:rsidRDefault="00917645">
            <w:pPr>
              <w:spacing w:after="40"/>
            </w:pPr>
          </w:p>
        </w:tc>
        <w:tc>
          <w:tcPr>
            <w:tcW w:w="6480" w:type="dxa"/>
            <w:vAlign w:val="center"/>
          </w:tcPr>
          <w:p w14:paraId="18A5A2C5" w14:textId="6F7979B2" w:rsidR="00917645" w:rsidRDefault="00917645">
            <w:pPr>
              <w:spacing w:after="40"/>
              <w:cnfStyle w:val="000000000000" w:firstRow="0" w:lastRow="0" w:firstColumn="0" w:lastColumn="0" w:oddVBand="0" w:evenVBand="0" w:oddHBand="0" w:evenHBand="0" w:firstRowFirstColumn="0" w:firstRowLastColumn="0" w:lastRowFirstColumn="0" w:lastRowLastColumn="0"/>
            </w:pPr>
          </w:p>
        </w:tc>
      </w:tr>
      <w:tr w:rsidR="00917645" w14:paraId="006BB471" w14:textId="77777777" w:rsidTr="009176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3E985DA2" w14:textId="77777777" w:rsidR="00917645" w:rsidRDefault="00000000">
            <w:pPr>
              <w:spacing w:after="40"/>
            </w:pPr>
            <w:r>
              <w:rPr>
                <w:sz w:val="18"/>
              </w:rPr>
              <w:t>Course / batch</w:t>
            </w:r>
          </w:p>
        </w:tc>
        <w:tc>
          <w:tcPr>
            <w:tcW w:w="6480" w:type="dxa"/>
            <w:vAlign w:val="center"/>
          </w:tcPr>
          <w:p w14:paraId="764CEEA2" w14:textId="77777777" w:rsidR="00917645"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Python with AI</w:t>
            </w:r>
          </w:p>
        </w:tc>
      </w:tr>
      <w:tr w:rsidR="00917645" w14:paraId="033CE106" w14:textId="77777777" w:rsidTr="00917645">
        <w:trPr>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3EF602A1" w14:textId="42209574" w:rsidR="00917645" w:rsidRDefault="00917645">
            <w:pPr>
              <w:spacing w:after="40"/>
            </w:pPr>
          </w:p>
        </w:tc>
        <w:tc>
          <w:tcPr>
            <w:tcW w:w="6480" w:type="dxa"/>
            <w:vAlign w:val="center"/>
          </w:tcPr>
          <w:p w14:paraId="7ECFC170" w14:textId="08D57AA8" w:rsidR="00917645" w:rsidRDefault="00917645">
            <w:pPr>
              <w:spacing w:after="40"/>
              <w:cnfStyle w:val="000000000000" w:firstRow="0" w:lastRow="0" w:firstColumn="0" w:lastColumn="0" w:oddVBand="0" w:evenVBand="0" w:oddHBand="0" w:evenHBand="0" w:firstRowFirstColumn="0" w:firstRowLastColumn="0" w:lastRowFirstColumn="0" w:lastRowLastColumn="0"/>
            </w:pPr>
          </w:p>
        </w:tc>
      </w:tr>
      <w:tr w:rsidR="00917645" w14:paraId="2B1066A9" w14:textId="77777777" w:rsidTr="009176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5191560E" w14:textId="77777777" w:rsidR="00917645" w:rsidRDefault="00000000">
            <w:pPr>
              <w:spacing w:after="40"/>
            </w:pPr>
            <w:r>
              <w:rPr>
                <w:sz w:val="18"/>
              </w:rPr>
              <w:t>Submission date</w:t>
            </w:r>
          </w:p>
        </w:tc>
        <w:tc>
          <w:tcPr>
            <w:tcW w:w="6480" w:type="dxa"/>
            <w:vAlign w:val="center"/>
          </w:tcPr>
          <w:p w14:paraId="4F9F3DBD" w14:textId="7023DF88" w:rsidR="00DB2726" w:rsidRDefault="00DB2726">
            <w:pPr>
              <w:spacing w:after="40"/>
              <w:cnfStyle w:val="000000100000" w:firstRow="0" w:lastRow="0" w:firstColumn="0" w:lastColumn="0" w:oddVBand="0" w:evenVBand="0" w:oddHBand="1" w:evenHBand="0" w:firstRowFirstColumn="0" w:firstRowLastColumn="0" w:lastRowFirstColumn="0" w:lastRowLastColumn="0"/>
            </w:pPr>
            <w:r>
              <w:t xml:space="preserve">26 </w:t>
            </w:r>
            <w:proofErr w:type="spellStart"/>
            <w:r>
              <w:t>october</w:t>
            </w:r>
            <w:proofErr w:type="spellEnd"/>
            <w:r>
              <w:t xml:space="preserve"> 2026</w:t>
            </w:r>
          </w:p>
        </w:tc>
      </w:tr>
      <w:tr w:rsidR="00917645" w14:paraId="5C0EA588" w14:textId="77777777" w:rsidTr="00917645">
        <w:trPr>
          <w:jc w:val="cent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2F3F238F" w14:textId="34DC560C" w:rsidR="00917645" w:rsidRDefault="00917645">
            <w:pPr>
              <w:spacing w:after="40"/>
            </w:pPr>
          </w:p>
        </w:tc>
        <w:tc>
          <w:tcPr>
            <w:tcW w:w="6480" w:type="dxa"/>
            <w:vAlign w:val="center"/>
          </w:tcPr>
          <w:p w14:paraId="2443E756" w14:textId="2927E4EA" w:rsidR="00917645" w:rsidRDefault="00917645">
            <w:pPr>
              <w:spacing w:after="40"/>
              <w:cnfStyle w:val="000000000000" w:firstRow="0" w:lastRow="0" w:firstColumn="0" w:lastColumn="0" w:oddVBand="0" w:evenVBand="0" w:oddHBand="0" w:evenHBand="0" w:firstRowFirstColumn="0" w:firstRowLastColumn="0" w:lastRowFirstColumn="0" w:lastRowLastColumn="0"/>
            </w:pPr>
          </w:p>
        </w:tc>
      </w:tr>
    </w:tbl>
    <w:p w14:paraId="38F143B3" w14:textId="77777777" w:rsidR="00917645" w:rsidRDefault="00917645"/>
    <w:p w14:paraId="1ABEF615" w14:textId="5B2983A5" w:rsidR="00917645" w:rsidRDefault="00917645">
      <w:pPr>
        <w:spacing w:before="400"/>
        <w:jc w:val="center"/>
      </w:pPr>
    </w:p>
    <w:p w14:paraId="2AF3451E" w14:textId="77777777" w:rsidR="00917645" w:rsidRDefault="00000000">
      <w:r>
        <w:br w:type="page"/>
      </w:r>
    </w:p>
    <w:p w14:paraId="51AF604C" w14:textId="2E63665B" w:rsidR="00917645" w:rsidRDefault="00000000">
      <w:pPr>
        <w:spacing w:after="60"/>
      </w:pPr>
      <w:r>
        <w:rPr>
          <w:b/>
          <w:color w:val="087E8B"/>
          <w:sz w:val="18"/>
        </w:rPr>
        <w:lastRenderedPageBreak/>
        <w:t xml:space="preserve">  PROJECT OVERVIEW</w:t>
      </w:r>
    </w:p>
    <w:p w14:paraId="500E19A0" w14:textId="77777777" w:rsidR="00917645" w:rsidRDefault="00000000">
      <w:pPr>
        <w:pStyle w:val="Heading1"/>
      </w:pPr>
      <w:r>
        <w:t>Objective and scope</w:t>
      </w:r>
    </w:p>
    <w:p w14:paraId="47F9FD0B" w14:textId="77777777" w:rsidR="00917645" w:rsidRDefault="00000000">
      <w:r>
        <w:t>This project organizes student marks in a table and calculates useful summaries. It demonstrates core Python programming and beginner data analysis using a small CSV dataset.</w:t>
      </w:r>
    </w:p>
    <w:p w14:paraId="5C6D7ABE" w14:textId="77777777" w:rsidR="00917645" w:rsidRDefault="00000000">
      <w:pPr>
        <w:pStyle w:val="Heading2"/>
      </w:pPr>
      <w:r>
        <w:t>Objective</w:t>
      </w:r>
    </w:p>
    <w:p w14:paraId="6F0AAC81" w14:textId="77777777" w:rsidR="00917645" w:rsidRDefault="00000000">
      <w:r>
        <w:t>The objective is to build a Student Performance Analytics System that reads student records, calculates totals and averages, assigns grades, checks pass or fail status, and summarizes class and subject performance. The printed results help a reader quickly identify students who may need support and subjects with stronger average results.</w:t>
      </w:r>
    </w:p>
    <w:p w14:paraId="0788B6C5" w14:textId="77777777" w:rsidR="00917645" w:rsidRDefault="00000000">
      <w:pPr>
        <w:pStyle w:val="Heading2"/>
      </w:pPr>
      <w:r>
        <w:t>Problem being addressed</w:t>
      </w:r>
    </w:p>
    <w:p w14:paraId="22D8583E" w14:textId="77777777" w:rsidR="00917645" w:rsidRDefault="00000000">
      <w:r>
        <w:t>When marks are stored as separate values, calculating each student’s result by hand can take time and make comparisons difficult. A structured dataset and a short program make the calculations repeatable. If a mark changes, the dataset can be updated and the analysis run again.</w:t>
      </w:r>
    </w:p>
    <w:p w14:paraId="60BE1099" w14:textId="77777777" w:rsidR="00917645" w:rsidRDefault="00000000">
      <w:pPr>
        <w:pStyle w:val="Heading2"/>
      </w:pPr>
      <w:r>
        <w:t>Project scope</w:t>
      </w:r>
    </w:p>
    <w:p w14:paraId="768FA1C2" w14:textId="77777777" w:rsidR="00917645" w:rsidRDefault="00000000">
      <w:pPr>
        <w:pStyle w:val="ListBullet"/>
        <w:spacing w:after="60"/>
      </w:pPr>
      <w:r>
        <w:t xml:space="preserve">Reads a student dataset into a Pandas </w:t>
      </w:r>
      <w:proofErr w:type="spellStart"/>
      <w:r>
        <w:t>DataFrame</w:t>
      </w:r>
      <w:proofErr w:type="spellEnd"/>
      <w:r>
        <w:t>.</w:t>
      </w:r>
    </w:p>
    <w:p w14:paraId="7F3D8A0E" w14:textId="77777777" w:rsidR="00917645" w:rsidRDefault="00000000">
      <w:pPr>
        <w:pStyle w:val="ListBullet"/>
        <w:spacing w:after="60"/>
      </w:pPr>
      <w:r>
        <w:t>Uses NumPy and Pandas to calculate totals, averages and summaries.</w:t>
      </w:r>
    </w:p>
    <w:p w14:paraId="76E64194" w14:textId="77777777" w:rsidR="00917645" w:rsidRDefault="00000000">
      <w:pPr>
        <w:pStyle w:val="ListBullet"/>
        <w:spacing w:after="60"/>
      </w:pPr>
      <w:r>
        <w:t>Uses a function, a loop and conditions to assign grades and results.</w:t>
      </w:r>
    </w:p>
    <w:p w14:paraId="7A6ECCC3" w14:textId="77777777" w:rsidR="00917645" w:rsidRDefault="00000000">
      <w:pPr>
        <w:pStyle w:val="ListBullet"/>
        <w:spacing w:after="60"/>
      </w:pPr>
      <w:r>
        <w:t>Displays student results, class statistics, subject averages and top performers.</w:t>
      </w:r>
    </w:p>
    <w:p w14:paraId="07B25ABE" w14:textId="77777777" w:rsidR="00917645" w:rsidRDefault="00000000">
      <w:r>
        <w:t>The program is an educational data-analysis exercise. It does not predict future marks, use machine learning, or make decisions about students. Its conclusions depend on the sample data and the grading rules selected for the project.</w:t>
      </w:r>
    </w:p>
    <w:p w14:paraId="604FCEEA" w14:textId="77777777" w:rsidR="00917645" w:rsidRDefault="00000000">
      <w:pPr>
        <w:pStyle w:val="Heading2"/>
      </w:pPr>
      <w:r>
        <w:t>Expected outcome</w:t>
      </w:r>
    </w:p>
    <w:p w14:paraId="70C1C112" w14:textId="77777777" w:rsidR="00917645" w:rsidRDefault="00000000">
      <w:r>
        <w:t xml:space="preserve">When the program runs, it prints a student data table, a performance table, and a class analysis. The output is designed to be readable in a </w:t>
      </w:r>
      <w:proofErr w:type="spellStart"/>
      <w:r>
        <w:t>Colab</w:t>
      </w:r>
      <w:proofErr w:type="spellEnd"/>
      <w:r>
        <w:t xml:space="preserve"> notebook or terminal and follows the plain-text table style shown in the project example.</w:t>
      </w:r>
    </w:p>
    <w:p w14:paraId="5418B61D" w14:textId="2C17BF11" w:rsidR="00917645" w:rsidRDefault="00917645"/>
    <w:p w14:paraId="530F6A00" w14:textId="1A2B22CD" w:rsidR="00917645" w:rsidRDefault="00000000">
      <w:pPr>
        <w:spacing w:after="60"/>
      </w:pPr>
      <w:r>
        <w:rPr>
          <w:b/>
          <w:color w:val="087E8B"/>
          <w:sz w:val="18"/>
        </w:rPr>
        <w:t xml:space="preserve"> DATASET</w:t>
      </w:r>
    </w:p>
    <w:p w14:paraId="11625852" w14:textId="77777777" w:rsidR="00917645" w:rsidRDefault="00000000">
      <w:pPr>
        <w:pStyle w:val="Heading1"/>
      </w:pPr>
      <w:r>
        <w:t>Data fields and preparation</w:t>
      </w:r>
    </w:p>
    <w:p w14:paraId="04E2FEDC" w14:textId="1DBE643A" w:rsidR="00917645" w:rsidRDefault="00000000">
      <w:r>
        <w:t xml:space="preserve">The project uses a CSV file with </w:t>
      </w:r>
      <w:r w:rsidR="00DB2726">
        <w:t xml:space="preserve">15 </w:t>
      </w:r>
      <w:r>
        <w:t>example student records. The first five sample rows mirror the marks shown in the reference output; the remaining rows provide a larger dataset for analysis.</w:t>
      </w:r>
    </w:p>
    <w:p w14:paraId="1357F2D3" w14:textId="77777777" w:rsidR="00917645" w:rsidRDefault="00000000">
      <w:pPr>
        <w:pStyle w:val="Heading2"/>
      </w:pPr>
      <w:r>
        <w:t>Dataset fields</w:t>
      </w:r>
    </w:p>
    <w:tbl>
      <w:tblPr>
        <w:tblStyle w:val="LightShading-Accent1"/>
        <w:tblW w:w="0" w:type="auto"/>
        <w:jc w:val="center"/>
        <w:tblLook w:val="04A0" w:firstRow="1" w:lastRow="0" w:firstColumn="1" w:lastColumn="0" w:noHBand="0" w:noVBand="1"/>
      </w:tblPr>
      <w:tblGrid>
        <w:gridCol w:w="3384"/>
        <w:gridCol w:w="6264"/>
      </w:tblGrid>
      <w:tr w:rsidR="00917645" w14:paraId="69389671" w14:textId="77777777" w:rsidTr="009176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4" w:type="dxa"/>
            <w:shd w:val="clear" w:color="auto" w:fill="12304A"/>
          </w:tcPr>
          <w:p w14:paraId="300B4545" w14:textId="77777777" w:rsidR="00917645" w:rsidRDefault="00000000">
            <w:r>
              <w:rPr>
                <w:color w:val="FFFFFF"/>
                <w:sz w:val="18"/>
              </w:rPr>
              <w:t>Column</w:t>
            </w:r>
          </w:p>
        </w:tc>
        <w:tc>
          <w:tcPr>
            <w:tcW w:w="6264" w:type="dxa"/>
            <w:shd w:val="clear" w:color="auto" w:fill="12304A"/>
          </w:tcPr>
          <w:p w14:paraId="3B6D3FE2" w14:textId="77777777" w:rsidR="00917645"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Meaning</w:t>
            </w:r>
          </w:p>
        </w:tc>
      </w:tr>
      <w:tr w:rsidR="00917645" w14:paraId="5814BE24" w14:textId="77777777" w:rsidTr="009176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4" w:type="dxa"/>
            <w:vAlign w:val="center"/>
          </w:tcPr>
          <w:p w14:paraId="3AF068FC" w14:textId="77777777" w:rsidR="00917645" w:rsidRDefault="00000000">
            <w:pPr>
              <w:spacing w:after="40"/>
            </w:pPr>
            <w:r>
              <w:rPr>
                <w:sz w:val="18"/>
              </w:rPr>
              <w:t>Student_ID</w:t>
            </w:r>
          </w:p>
        </w:tc>
        <w:tc>
          <w:tcPr>
            <w:tcW w:w="6264" w:type="dxa"/>
            <w:vAlign w:val="center"/>
          </w:tcPr>
          <w:p w14:paraId="33F84FA8" w14:textId="77777777" w:rsidR="00917645"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Unique numeric identifier for each student</w:t>
            </w:r>
          </w:p>
        </w:tc>
      </w:tr>
      <w:tr w:rsidR="00917645" w14:paraId="2295F084" w14:textId="77777777" w:rsidTr="00917645">
        <w:trPr>
          <w:jc w:val="center"/>
        </w:trPr>
        <w:tc>
          <w:tcPr>
            <w:cnfStyle w:val="001000000000" w:firstRow="0" w:lastRow="0" w:firstColumn="1" w:lastColumn="0" w:oddVBand="0" w:evenVBand="0" w:oddHBand="0" w:evenHBand="0" w:firstRowFirstColumn="0" w:firstRowLastColumn="0" w:lastRowFirstColumn="0" w:lastRowLastColumn="0"/>
            <w:tcW w:w="3384" w:type="dxa"/>
            <w:vAlign w:val="center"/>
          </w:tcPr>
          <w:p w14:paraId="2ECF4A50" w14:textId="77777777" w:rsidR="00917645" w:rsidRDefault="00000000">
            <w:pPr>
              <w:spacing w:after="40"/>
            </w:pPr>
            <w:r>
              <w:rPr>
                <w:sz w:val="18"/>
              </w:rPr>
              <w:t>Name</w:t>
            </w:r>
          </w:p>
        </w:tc>
        <w:tc>
          <w:tcPr>
            <w:tcW w:w="6264" w:type="dxa"/>
            <w:vAlign w:val="center"/>
          </w:tcPr>
          <w:p w14:paraId="6162B3BB" w14:textId="77777777" w:rsidR="00917645"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Student name used in the printed summaries</w:t>
            </w:r>
          </w:p>
        </w:tc>
      </w:tr>
      <w:tr w:rsidR="00917645" w14:paraId="495827E7" w14:textId="77777777" w:rsidTr="009176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4" w:type="dxa"/>
            <w:vAlign w:val="center"/>
          </w:tcPr>
          <w:p w14:paraId="6D38BAC9" w14:textId="02F769E1" w:rsidR="00917645" w:rsidRDefault="003A52E0">
            <w:pPr>
              <w:spacing w:after="40"/>
            </w:pPr>
            <w:r>
              <w:rPr>
                <w:sz w:val="18"/>
              </w:rPr>
              <w:t>Python, SQL, HTML, CSS, JavaScript</w:t>
            </w:r>
          </w:p>
        </w:tc>
        <w:tc>
          <w:tcPr>
            <w:tcW w:w="6264" w:type="dxa"/>
            <w:vAlign w:val="center"/>
          </w:tcPr>
          <w:p w14:paraId="3462B21F" w14:textId="20E19A15" w:rsidR="00917645" w:rsidRDefault="003A52E0">
            <w:pPr>
              <w:spacing w:after="40"/>
              <w:cnfStyle w:val="000000100000" w:firstRow="0" w:lastRow="0" w:firstColumn="0" w:lastColumn="0" w:oddVBand="0" w:evenVBand="0" w:oddHBand="1" w:evenHBand="0" w:firstRowFirstColumn="0" w:firstRowLastColumn="0" w:lastRowFirstColumn="0" w:lastRowLastColumn="0"/>
            </w:pPr>
            <w:r>
              <w:rPr>
                <w:sz w:val="18"/>
              </w:rPr>
              <w:t>Subject marks, each from 0 to 100</w:t>
            </w:r>
          </w:p>
        </w:tc>
      </w:tr>
      <w:tr w:rsidR="00917645" w14:paraId="08AB55DE" w14:textId="77777777" w:rsidTr="00917645">
        <w:trPr>
          <w:jc w:val="center"/>
        </w:trPr>
        <w:tc>
          <w:tcPr>
            <w:cnfStyle w:val="001000000000" w:firstRow="0" w:lastRow="0" w:firstColumn="1" w:lastColumn="0" w:oddVBand="0" w:evenVBand="0" w:oddHBand="0" w:evenHBand="0" w:firstRowFirstColumn="0" w:firstRowLastColumn="0" w:lastRowFirstColumn="0" w:lastRowLastColumn="0"/>
            <w:tcW w:w="3384" w:type="dxa"/>
            <w:vAlign w:val="center"/>
          </w:tcPr>
          <w:p w14:paraId="55FF9E2F" w14:textId="6E426EBD" w:rsidR="00917645" w:rsidRDefault="003A52E0">
            <w:pPr>
              <w:spacing w:after="40"/>
            </w:pPr>
            <w:r>
              <w:rPr>
                <w:sz w:val="18"/>
              </w:rPr>
              <w:t>Attendance</w:t>
            </w:r>
          </w:p>
        </w:tc>
        <w:tc>
          <w:tcPr>
            <w:tcW w:w="6264" w:type="dxa"/>
            <w:vAlign w:val="center"/>
          </w:tcPr>
          <w:p w14:paraId="4A646609" w14:textId="3AA941EF" w:rsidR="00917645" w:rsidRDefault="003A52E0">
            <w:pPr>
              <w:spacing w:after="40"/>
              <w:cnfStyle w:val="000000000000" w:firstRow="0" w:lastRow="0" w:firstColumn="0" w:lastColumn="0" w:oddVBand="0" w:evenVBand="0" w:oddHBand="0" w:evenHBand="0" w:firstRowFirstColumn="0" w:firstRowLastColumn="0" w:lastRowFirstColumn="0" w:lastRowLastColumn="0"/>
            </w:pPr>
            <w:r>
              <w:rPr>
                <w:sz w:val="18"/>
              </w:rPr>
              <w:t>Attendance percentage from 0 to 100</w:t>
            </w:r>
          </w:p>
        </w:tc>
      </w:tr>
      <w:tr w:rsidR="00917645" w14:paraId="580A2950" w14:textId="77777777" w:rsidTr="009176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84" w:type="dxa"/>
            <w:vAlign w:val="center"/>
          </w:tcPr>
          <w:p w14:paraId="3009DD06" w14:textId="65ECF94E" w:rsidR="00917645" w:rsidRDefault="00917645">
            <w:pPr>
              <w:spacing w:after="40"/>
            </w:pPr>
          </w:p>
        </w:tc>
        <w:tc>
          <w:tcPr>
            <w:tcW w:w="6264" w:type="dxa"/>
            <w:vAlign w:val="center"/>
          </w:tcPr>
          <w:p w14:paraId="0570EB93" w14:textId="5D1F8863" w:rsidR="00917645" w:rsidRDefault="00917645">
            <w:pPr>
              <w:spacing w:after="40"/>
              <w:cnfStyle w:val="000000100000" w:firstRow="0" w:lastRow="0" w:firstColumn="0" w:lastColumn="0" w:oddVBand="0" w:evenVBand="0" w:oddHBand="1" w:evenHBand="0" w:firstRowFirstColumn="0" w:firstRowLastColumn="0" w:lastRowFirstColumn="0" w:lastRowLastColumn="0"/>
            </w:pPr>
          </w:p>
        </w:tc>
      </w:tr>
    </w:tbl>
    <w:p w14:paraId="18DFC3C6" w14:textId="77777777" w:rsidR="00917645" w:rsidRDefault="00917645"/>
    <w:p w14:paraId="5B663102" w14:textId="77777777" w:rsidR="00917645" w:rsidRDefault="00000000">
      <w:pPr>
        <w:pStyle w:val="Heading2"/>
      </w:pPr>
      <w:r>
        <w:lastRenderedPageBreak/>
        <w:t xml:space="preserve">Creating the </w:t>
      </w:r>
      <w:proofErr w:type="spellStart"/>
      <w:r>
        <w:t>DataFrame</w:t>
      </w:r>
      <w:proofErr w:type="spellEnd"/>
      <w:r>
        <w:t xml:space="preserve"> in </w:t>
      </w:r>
      <w:proofErr w:type="spellStart"/>
      <w:r>
        <w:t>Colab</w:t>
      </w:r>
      <w:proofErr w:type="spellEnd"/>
    </w:p>
    <w:p w14:paraId="7A730EC3" w14:textId="77777777" w:rsidR="00917645" w:rsidRDefault="00000000">
      <w:r>
        <w:t xml:space="preserve">The beginner workflow can define the records in a Python dictionary and pass that dictionary to </w:t>
      </w:r>
      <w:proofErr w:type="spellStart"/>
      <w:proofErr w:type="gramStart"/>
      <w:r>
        <w:t>pandas.DataFrame</w:t>
      </w:r>
      <w:proofErr w:type="spellEnd"/>
      <w:proofErr w:type="gramEnd"/>
      <w:r>
        <w:t>(). Each dictionary key becomes a column name and each list contains the values for that column. All lists must contain the same number of entries so each student has a complete row.</w:t>
      </w:r>
    </w:p>
    <w:p w14:paraId="2B0A4467" w14:textId="77777777" w:rsidR="00917645" w:rsidRDefault="00000000">
      <w:r>
        <w:t xml:space="preserve">After displaying the </w:t>
      </w:r>
      <w:proofErr w:type="spellStart"/>
      <w:r>
        <w:t>DataFrame</w:t>
      </w:r>
      <w:proofErr w:type="spellEnd"/>
      <w:r>
        <w:t xml:space="preserve">, the project saves it with </w:t>
      </w:r>
      <w:proofErr w:type="spellStart"/>
      <w:r>
        <w:t>students_df.to_</w:t>
      </w:r>
      <w:proofErr w:type="gramStart"/>
      <w:r>
        <w:t>csv</w:t>
      </w:r>
      <w:proofErr w:type="spellEnd"/>
      <w:r>
        <w:t>(</w:t>
      </w:r>
      <w:proofErr w:type="gramEnd"/>
      <w:r>
        <w:t xml:space="preserve">"students.csv", index=False). The index=False option prevents Pandas from adding an extra row-number column to the CSV. Later, the saved file can be read again with </w:t>
      </w:r>
      <w:proofErr w:type="spellStart"/>
      <w:proofErr w:type="gramStart"/>
      <w:r>
        <w:t>pandas.read</w:t>
      </w:r>
      <w:proofErr w:type="gramEnd"/>
      <w:r>
        <w:t>_csv</w:t>
      </w:r>
      <w:proofErr w:type="spellEnd"/>
      <w:r>
        <w:t>("students.csv").</w:t>
      </w:r>
    </w:p>
    <w:p w14:paraId="502B9861" w14:textId="595A031C" w:rsidR="00917645" w:rsidRDefault="00000000">
      <w:pPr>
        <w:spacing w:after="60"/>
      </w:pPr>
      <w:r>
        <w:rPr>
          <w:b/>
          <w:color w:val="087E8B"/>
          <w:sz w:val="18"/>
        </w:rPr>
        <w:t>TOOLS AND WORKFLOW</w:t>
      </w:r>
    </w:p>
    <w:p w14:paraId="33819E13" w14:textId="77777777" w:rsidR="00917645" w:rsidRDefault="00000000">
      <w:pPr>
        <w:pStyle w:val="Heading1"/>
      </w:pPr>
      <w:r>
        <w:t>Technologies and project structure</w:t>
      </w:r>
    </w:p>
    <w:p w14:paraId="0E9A1AC5" w14:textId="77777777" w:rsidR="00917645" w:rsidRDefault="00000000">
      <w:r>
        <w:t>The implementation uses standard beginner tools for reading, calculating and presenting tabular data.</w:t>
      </w:r>
    </w:p>
    <w:p w14:paraId="49019F34" w14:textId="77777777" w:rsidR="00917645" w:rsidRDefault="00000000">
      <w:pPr>
        <w:pStyle w:val="Heading2"/>
      </w:pPr>
      <w:r>
        <w:t>Technologies used</w:t>
      </w:r>
    </w:p>
    <w:tbl>
      <w:tblPr>
        <w:tblStyle w:val="LightShading-Accent1"/>
        <w:tblW w:w="0" w:type="auto"/>
        <w:jc w:val="center"/>
        <w:tblLook w:val="04A0" w:firstRow="1" w:lastRow="0" w:firstColumn="1" w:lastColumn="0" w:noHBand="0" w:noVBand="1"/>
      </w:tblPr>
      <w:tblGrid>
        <w:gridCol w:w="2304"/>
        <w:gridCol w:w="7344"/>
      </w:tblGrid>
      <w:tr w:rsidR="00917645" w14:paraId="05CDAAC8" w14:textId="77777777" w:rsidTr="009176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12304A"/>
          </w:tcPr>
          <w:p w14:paraId="5E456B1A" w14:textId="77777777" w:rsidR="00917645" w:rsidRDefault="00000000">
            <w:r>
              <w:rPr>
                <w:color w:val="FFFFFF"/>
                <w:sz w:val="18"/>
              </w:rPr>
              <w:t>Technology</w:t>
            </w:r>
          </w:p>
        </w:tc>
        <w:tc>
          <w:tcPr>
            <w:tcW w:w="7344" w:type="dxa"/>
            <w:shd w:val="clear" w:color="auto" w:fill="12304A"/>
          </w:tcPr>
          <w:p w14:paraId="282A9CCA" w14:textId="77777777" w:rsidR="00917645"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Use in this project</w:t>
            </w:r>
          </w:p>
        </w:tc>
      </w:tr>
      <w:tr w:rsidR="00917645" w14:paraId="51DE13EA" w14:textId="77777777" w:rsidTr="009176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3E1D7361" w14:textId="77777777" w:rsidR="00917645" w:rsidRDefault="00000000">
            <w:pPr>
              <w:spacing w:after="40"/>
            </w:pPr>
            <w:r>
              <w:rPr>
                <w:sz w:val="18"/>
              </w:rPr>
              <w:t>Python</w:t>
            </w:r>
          </w:p>
        </w:tc>
        <w:tc>
          <w:tcPr>
            <w:tcW w:w="7344" w:type="dxa"/>
            <w:vAlign w:val="center"/>
          </w:tcPr>
          <w:p w14:paraId="0AE016F9" w14:textId="77777777" w:rsidR="00917645"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Variables, lists, functions, loops, conditions and program flow</w:t>
            </w:r>
          </w:p>
        </w:tc>
      </w:tr>
      <w:tr w:rsidR="00917645" w14:paraId="448E2DEF" w14:textId="77777777" w:rsidTr="00917645">
        <w:trPr>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4FAEE075" w14:textId="77777777" w:rsidR="00917645" w:rsidRDefault="00000000">
            <w:pPr>
              <w:spacing w:after="40"/>
            </w:pPr>
            <w:r>
              <w:rPr>
                <w:sz w:val="18"/>
              </w:rPr>
              <w:t>Pandas</w:t>
            </w:r>
          </w:p>
        </w:tc>
        <w:tc>
          <w:tcPr>
            <w:tcW w:w="7344" w:type="dxa"/>
            <w:vAlign w:val="center"/>
          </w:tcPr>
          <w:p w14:paraId="02E5CA4A" w14:textId="77777777" w:rsidR="00917645" w:rsidRDefault="00000000">
            <w:pPr>
              <w:spacing w:after="40"/>
              <w:cnfStyle w:val="000000000000" w:firstRow="0" w:lastRow="0" w:firstColumn="0" w:lastColumn="0" w:oddVBand="0" w:evenVBand="0" w:oddHBand="0" w:evenHBand="0" w:firstRowFirstColumn="0" w:firstRowLastColumn="0" w:lastRowFirstColumn="0" w:lastRowLastColumn="0"/>
            </w:pPr>
            <w:proofErr w:type="spellStart"/>
            <w:r>
              <w:rPr>
                <w:sz w:val="18"/>
              </w:rPr>
              <w:t>DataFrame</w:t>
            </w:r>
            <w:proofErr w:type="spellEnd"/>
            <w:r>
              <w:rPr>
                <w:sz w:val="18"/>
              </w:rPr>
              <w:t xml:space="preserve"> creation, CSV reading/writing, averages and sorting</w:t>
            </w:r>
          </w:p>
        </w:tc>
      </w:tr>
      <w:tr w:rsidR="00917645" w14:paraId="682505F3" w14:textId="77777777" w:rsidTr="009176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1D84F462" w14:textId="77777777" w:rsidR="00917645" w:rsidRDefault="00000000">
            <w:pPr>
              <w:spacing w:after="40"/>
            </w:pPr>
            <w:r>
              <w:rPr>
                <w:sz w:val="18"/>
              </w:rPr>
              <w:t>NumPy</w:t>
            </w:r>
          </w:p>
        </w:tc>
        <w:tc>
          <w:tcPr>
            <w:tcW w:w="7344" w:type="dxa"/>
            <w:vAlign w:val="center"/>
          </w:tcPr>
          <w:p w14:paraId="10A013D1" w14:textId="77777777" w:rsidR="00917645"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Array-based totals and averages for subject marks</w:t>
            </w:r>
          </w:p>
        </w:tc>
      </w:tr>
      <w:tr w:rsidR="00917645" w14:paraId="492226E8" w14:textId="77777777" w:rsidTr="00917645">
        <w:trPr>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6F6230FD" w14:textId="77777777" w:rsidR="00917645" w:rsidRDefault="00000000">
            <w:pPr>
              <w:spacing w:after="40"/>
            </w:pPr>
            <w:r>
              <w:rPr>
                <w:sz w:val="18"/>
              </w:rPr>
              <w:t xml:space="preserve">Google </w:t>
            </w:r>
            <w:proofErr w:type="spellStart"/>
            <w:r>
              <w:rPr>
                <w:sz w:val="18"/>
              </w:rPr>
              <w:t>Colab</w:t>
            </w:r>
            <w:proofErr w:type="spellEnd"/>
          </w:p>
        </w:tc>
        <w:tc>
          <w:tcPr>
            <w:tcW w:w="7344" w:type="dxa"/>
            <w:vAlign w:val="center"/>
          </w:tcPr>
          <w:p w14:paraId="24FE4177" w14:textId="77777777" w:rsidR="00917645"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Browser-based notebook for entering and running cells</w:t>
            </w:r>
          </w:p>
        </w:tc>
      </w:tr>
      <w:tr w:rsidR="00917645" w14:paraId="36416361" w14:textId="77777777" w:rsidTr="009176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3E3B605B" w14:textId="77777777" w:rsidR="00917645" w:rsidRDefault="00000000">
            <w:pPr>
              <w:spacing w:after="40"/>
            </w:pPr>
            <w:r>
              <w:rPr>
                <w:sz w:val="18"/>
              </w:rPr>
              <w:t>CSV</w:t>
            </w:r>
          </w:p>
        </w:tc>
        <w:tc>
          <w:tcPr>
            <w:tcW w:w="7344" w:type="dxa"/>
            <w:vAlign w:val="center"/>
          </w:tcPr>
          <w:p w14:paraId="06EC673E" w14:textId="77777777" w:rsidR="00917645"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Simple text format for storing rows and columns of student data</w:t>
            </w:r>
          </w:p>
        </w:tc>
      </w:tr>
    </w:tbl>
    <w:p w14:paraId="058E6060" w14:textId="77777777" w:rsidR="00917645" w:rsidRDefault="00917645"/>
    <w:p w14:paraId="4213F813" w14:textId="77777777" w:rsidR="00917645" w:rsidRDefault="00000000">
      <w:pPr>
        <w:pStyle w:val="Heading2"/>
      </w:pPr>
      <w:r>
        <w:t>Suggested project files</w:t>
      </w:r>
    </w:p>
    <w:tbl>
      <w:tblPr>
        <w:tblStyle w:val="LightShading-Accent1"/>
        <w:tblW w:w="0" w:type="auto"/>
        <w:jc w:val="center"/>
        <w:tblLook w:val="04A0" w:firstRow="1" w:lastRow="0" w:firstColumn="1" w:lastColumn="0" w:noHBand="0" w:noVBand="1"/>
      </w:tblPr>
      <w:tblGrid>
        <w:gridCol w:w="3600"/>
        <w:gridCol w:w="6048"/>
      </w:tblGrid>
      <w:tr w:rsidR="00917645" w14:paraId="49109005" w14:textId="77777777" w:rsidTr="009176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shd w:val="clear" w:color="auto" w:fill="12304A"/>
          </w:tcPr>
          <w:p w14:paraId="1320C965" w14:textId="77777777" w:rsidR="00917645" w:rsidRDefault="00000000">
            <w:r>
              <w:rPr>
                <w:color w:val="FFFFFF"/>
                <w:sz w:val="18"/>
              </w:rPr>
              <w:t>File</w:t>
            </w:r>
          </w:p>
        </w:tc>
        <w:tc>
          <w:tcPr>
            <w:tcW w:w="6048" w:type="dxa"/>
            <w:shd w:val="clear" w:color="auto" w:fill="12304A"/>
          </w:tcPr>
          <w:p w14:paraId="6BDAEF05" w14:textId="77777777" w:rsidR="00917645"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Purpose</w:t>
            </w:r>
          </w:p>
        </w:tc>
      </w:tr>
      <w:tr w:rsidR="00917645" w14:paraId="09D4E47B" w14:textId="77777777" w:rsidTr="009176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1B71FDBD" w14:textId="77777777" w:rsidR="00917645" w:rsidRDefault="00000000">
            <w:pPr>
              <w:spacing w:after="40"/>
            </w:pPr>
            <w:r>
              <w:rPr>
                <w:sz w:val="18"/>
              </w:rPr>
              <w:t xml:space="preserve">main.py or </w:t>
            </w:r>
            <w:proofErr w:type="spellStart"/>
            <w:r>
              <w:rPr>
                <w:sz w:val="18"/>
              </w:rPr>
              <w:t>Colab</w:t>
            </w:r>
            <w:proofErr w:type="spellEnd"/>
            <w:r>
              <w:rPr>
                <w:sz w:val="18"/>
              </w:rPr>
              <w:t xml:space="preserve"> notebook</w:t>
            </w:r>
          </w:p>
        </w:tc>
        <w:tc>
          <w:tcPr>
            <w:tcW w:w="6048" w:type="dxa"/>
            <w:vAlign w:val="center"/>
          </w:tcPr>
          <w:p w14:paraId="7F20010A" w14:textId="77777777" w:rsidR="00917645"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Contains the code that calculates and prints the analysis</w:t>
            </w:r>
          </w:p>
        </w:tc>
      </w:tr>
      <w:tr w:rsidR="00917645" w14:paraId="1EED1A5B" w14:textId="77777777" w:rsidTr="00917645">
        <w:trPr>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474E024C" w14:textId="77777777" w:rsidR="00917645" w:rsidRDefault="00000000">
            <w:pPr>
              <w:spacing w:after="40"/>
            </w:pPr>
            <w:r>
              <w:rPr>
                <w:sz w:val="18"/>
              </w:rPr>
              <w:t>students.csv</w:t>
            </w:r>
          </w:p>
        </w:tc>
        <w:tc>
          <w:tcPr>
            <w:tcW w:w="6048" w:type="dxa"/>
            <w:vAlign w:val="center"/>
          </w:tcPr>
          <w:p w14:paraId="16BAFF9E" w14:textId="77777777" w:rsidR="00917645"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Contains the student data used by the program</w:t>
            </w:r>
          </w:p>
        </w:tc>
      </w:tr>
      <w:tr w:rsidR="00917645" w14:paraId="2AE34BCF" w14:textId="77777777" w:rsidTr="009176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0918D341" w14:textId="77777777" w:rsidR="00917645" w:rsidRDefault="00000000">
            <w:pPr>
              <w:spacing w:after="40"/>
            </w:pPr>
            <w:r>
              <w:rPr>
                <w:sz w:val="18"/>
              </w:rPr>
              <w:t>README.md</w:t>
            </w:r>
          </w:p>
        </w:tc>
        <w:tc>
          <w:tcPr>
            <w:tcW w:w="6048" w:type="dxa"/>
            <w:vAlign w:val="center"/>
          </w:tcPr>
          <w:p w14:paraId="186D0EF3" w14:textId="77777777" w:rsidR="00917645"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Explains the project and how to run it</w:t>
            </w:r>
          </w:p>
        </w:tc>
      </w:tr>
      <w:tr w:rsidR="00917645" w14:paraId="03CF979D" w14:textId="77777777" w:rsidTr="00917645">
        <w:trPr>
          <w:jc w:val="center"/>
        </w:trPr>
        <w:tc>
          <w:tcPr>
            <w:cnfStyle w:val="001000000000" w:firstRow="0" w:lastRow="0" w:firstColumn="1" w:lastColumn="0" w:oddVBand="0" w:evenVBand="0" w:oddHBand="0" w:evenHBand="0" w:firstRowFirstColumn="0" w:firstRowLastColumn="0" w:lastRowFirstColumn="0" w:lastRowLastColumn="0"/>
            <w:tcW w:w="3600" w:type="dxa"/>
            <w:vAlign w:val="center"/>
          </w:tcPr>
          <w:p w14:paraId="6CDFFB45" w14:textId="77777777" w:rsidR="00917645" w:rsidRDefault="00000000">
            <w:pPr>
              <w:spacing w:after="40"/>
            </w:pPr>
            <w:r>
              <w:rPr>
                <w:sz w:val="18"/>
              </w:rPr>
              <w:t>Project_Documentation.docx</w:t>
            </w:r>
          </w:p>
        </w:tc>
        <w:tc>
          <w:tcPr>
            <w:tcW w:w="6048" w:type="dxa"/>
            <w:vAlign w:val="center"/>
          </w:tcPr>
          <w:p w14:paraId="67B7734F" w14:textId="77777777" w:rsidR="00917645"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Describes the project, implementation, results and learning</w:t>
            </w:r>
          </w:p>
        </w:tc>
      </w:tr>
    </w:tbl>
    <w:p w14:paraId="4DF80374" w14:textId="77777777" w:rsidR="00917645" w:rsidRDefault="00917645"/>
    <w:p w14:paraId="3EA9536E" w14:textId="77777777" w:rsidR="00917645" w:rsidRDefault="00000000">
      <w:pPr>
        <w:pStyle w:val="Heading2"/>
      </w:pPr>
      <w:proofErr w:type="spellStart"/>
      <w:r>
        <w:t>Colab</w:t>
      </w:r>
      <w:proofErr w:type="spellEnd"/>
      <w:r>
        <w:t xml:space="preserve"> execution sequence</w:t>
      </w:r>
    </w:p>
    <w:p w14:paraId="00F27815" w14:textId="77777777" w:rsidR="00917645" w:rsidRDefault="00000000">
      <w:pPr>
        <w:pStyle w:val="ListNumber"/>
        <w:spacing w:after="60"/>
      </w:pPr>
      <w:r>
        <w:t xml:space="preserve">Import Pandas and NumPy, then create the student </w:t>
      </w:r>
      <w:proofErr w:type="spellStart"/>
      <w:r>
        <w:t>DataFrame</w:t>
      </w:r>
      <w:proofErr w:type="spellEnd"/>
      <w:r>
        <w:t>.</w:t>
      </w:r>
    </w:p>
    <w:p w14:paraId="70F57E4A" w14:textId="77777777" w:rsidR="00917645" w:rsidRDefault="00000000">
      <w:pPr>
        <w:pStyle w:val="ListNumber"/>
        <w:spacing w:after="60"/>
      </w:pPr>
      <w:r>
        <w:t xml:space="preserve">Display the </w:t>
      </w:r>
      <w:proofErr w:type="spellStart"/>
      <w:r>
        <w:t>DataFrame</w:t>
      </w:r>
      <w:proofErr w:type="spellEnd"/>
      <w:r>
        <w:t xml:space="preserve"> and save it as students.csv.</w:t>
      </w:r>
    </w:p>
    <w:p w14:paraId="14FAD3B9" w14:textId="77777777" w:rsidR="00917645" w:rsidRDefault="00000000">
      <w:pPr>
        <w:pStyle w:val="ListNumber"/>
        <w:spacing w:after="60"/>
      </w:pPr>
      <w:r>
        <w:t>Calculate totals, averages, grades and pass/fail results.</w:t>
      </w:r>
    </w:p>
    <w:p w14:paraId="7599225E" w14:textId="77777777" w:rsidR="00917645" w:rsidRDefault="00000000">
      <w:pPr>
        <w:pStyle w:val="ListNumber"/>
        <w:spacing w:after="60"/>
      </w:pPr>
      <w:r>
        <w:t>Display class statistics, subject averages and top performers.</w:t>
      </w:r>
    </w:p>
    <w:p w14:paraId="0EC858E7" w14:textId="77777777" w:rsidR="00917645" w:rsidRDefault="00000000">
      <w:pPr>
        <w:pStyle w:val="ListNumber"/>
        <w:spacing w:after="60"/>
      </w:pPr>
      <w:r>
        <w:t>Save the final result table as a CSV if a separate results file is needed.</w:t>
      </w:r>
    </w:p>
    <w:p w14:paraId="2D3B7D81" w14:textId="2B435A1F" w:rsidR="00917645" w:rsidRDefault="00917645"/>
    <w:p w14:paraId="5E4A81AC" w14:textId="0F638F12" w:rsidR="00917645" w:rsidRDefault="00000000">
      <w:pPr>
        <w:spacing w:after="60"/>
      </w:pPr>
      <w:r>
        <w:rPr>
          <w:b/>
          <w:color w:val="087E8B"/>
          <w:sz w:val="18"/>
        </w:rPr>
        <w:t xml:space="preserve">  IMPLEMENTATION</w:t>
      </w:r>
    </w:p>
    <w:p w14:paraId="6B5D8C15" w14:textId="77777777" w:rsidR="00917645" w:rsidRDefault="00000000">
      <w:pPr>
        <w:pStyle w:val="Heading1"/>
      </w:pPr>
      <w:r>
        <w:t>Calculations and decision rules</w:t>
      </w:r>
    </w:p>
    <w:p w14:paraId="7ED3F158" w14:textId="79BF49E6" w:rsidR="00917645" w:rsidRDefault="00000000">
      <w:r>
        <w:t>The program uses clear rules to turn subject marks into a total, average, grade and resul</w:t>
      </w:r>
      <w:r w:rsidR="00DB2726">
        <w:t>t.</w:t>
      </w:r>
    </w:p>
    <w:p w14:paraId="23DEB694" w14:textId="77777777" w:rsidR="00917645" w:rsidRDefault="00000000">
      <w:pPr>
        <w:pStyle w:val="Heading2"/>
      </w:pPr>
      <w:r>
        <w:t>Total and average marks</w:t>
      </w:r>
    </w:p>
    <w:p w14:paraId="320F1E1D" w14:textId="77777777" w:rsidR="00917645" w:rsidRDefault="00000000">
      <w:r>
        <w:t>For each student, Total is the sum of the five subject marks. Average is Total divided by five. The example rounds the displayed average to two decimal places. NumPy can calculate row totals and row averages from the subject columns, while Pandas can calculate the mean for each subject across all students.</w:t>
      </w:r>
    </w:p>
    <w:p w14:paraId="090309EB" w14:textId="77777777" w:rsidR="00917645" w:rsidRDefault="00000000">
      <w:pPr>
        <w:pStyle w:val="Heading2"/>
      </w:pPr>
      <w:r>
        <w:lastRenderedPageBreak/>
        <w:t>Grade rule used in the example</w:t>
      </w:r>
    </w:p>
    <w:tbl>
      <w:tblPr>
        <w:tblStyle w:val="LightShading-Accent1"/>
        <w:tblW w:w="0" w:type="auto"/>
        <w:jc w:val="center"/>
        <w:tblLook w:val="04A0" w:firstRow="1" w:lastRow="0" w:firstColumn="1" w:lastColumn="0" w:noHBand="0" w:noVBand="1"/>
      </w:tblPr>
      <w:tblGrid>
        <w:gridCol w:w="4824"/>
        <w:gridCol w:w="4824"/>
      </w:tblGrid>
      <w:tr w:rsidR="00917645" w14:paraId="08DF3E58" w14:textId="77777777" w:rsidTr="009176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shd w:val="clear" w:color="auto" w:fill="12304A"/>
          </w:tcPr>
          <w:p w14:paraId="54A02581" w14:textId="77777777" w:rsidR="00917645" w:rsidRDefault="00000000">
            <w:r>
              <w:rPr>
                <w:color w:val="FFFFFF"/>
                <w:sz w:val="18"/>
              </w:rPr>
              <w:t>Average mark</w:t>
            </w:r>
          </w:p>
        </w:tc>
        <w:tc>
          <w:tcPr>
            <w:tcW w:w="4824" w:type="dxa"/>
            <w:shd w:val="clear" w:color="auto" w:fill="12304A"/>
          </w:tcPr>
          <w:p w14:paraId="1ECBBB5A" w14:textId="77777777" w:rsidR="00917645"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Grade</w:t>
            </w:r>
          </w:p>
        </w:tc>
      </w:tr>
      <w:tr w:rsidR="00917645" w14:paraId="70298BE2" w14:textId="77777777" w:rsidTr="009176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776776DB" w14:textId="77777777" w:rsidR="00917645" w:rsidRDefault="00000000">
            <w:pPr>
              <w:spacing w:after="40"/>
            </w:pPr>
            <w:r>
              <w:rPr>
                <w:sz w:val="18"/>
              </w:rPr>
              <w:t>90 and above</w:t>
            </w:r>
          </w:p>
        </w:tc>
        <w:tc>
          <w:tcPr>
            <w:tcW w:w="4824" w:type="dxa"/>
            <w:vAlign w:val="center"/>
          </w:tcPr>
          <w:p w14:paraId="574794EF" w14:textId="77777777" w:rsidR="00917645"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A+</w:t>
            </w:r>
          </w:p>
        </w:tc>
      </w:tr>
      <w:tr w:rsidR="00917645" w14:paraId="19D16401" w14:textId="77777777" w:rsidTr="00917645">
        <w:trPr>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04E84EFF" w14:textId="77777777" w:rsidR="00917645" w:rsidRDefault="00000000">
            <w:pPr>
              <w:spacing w:after="40"/>
            </w:pPr>
            <w:r>
              <w:rPr>
                <w:sz w:val="18"/>
              </w:rPr>
              <w:t>80 to below 90</w:t>
            </w:r>
          </w:p>
        </w:tc>
        <w:tc>
          <w:tcPr>
            <w:tcW w:w="4824" w:type="dxa"/>
            <w:vAlign w:val="center"/>
          </w:tcPr>
          <w:p w14:paraId="5F2B43B5" w14:textId="77777777" w:rsidR="00917645"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A</w:t>
            </w:r>
          </w:p>
        </w:tc>
      </w:tr>
      <w:tr w:rsidR="00917645" w14:paraId="41B7B316" w14:textId="77777777" w:rsidTr="009176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10F62766" w14:textId="77777777" w:rsidR="00917645" w:rsidRDefault="00000000">
            <w:pPr>
              <w:spacing w:after="40"/>
            </w:pPr>
            <w:r>
              <w:rPr>
                <w:sz w:val="18"/>
              </w:rPr>
              <w:t>70 to below 80</w:t>
            </w:r>
          </w:p>
        </w:tc>
        <w:tc>
          <w:tcPr>
            <w:tcW w:w="4824" w:type="dxa"/>
            <w:vAlign w:val="center"/>
          </w:tcPr>
          <w:p w14:paraId="4E522DE6" w14:textId="77777777" w:rsidR="00917645"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B</w:t>
            </w:r>
          </w:p>
        </w:tc>
      </w:tr>
      <w:tr w:rsidR="00917645" w14:paraId="47B5CF18" w14:textId="77777777" w:rsidTr="00917645">
        <w:trPr>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3F5E275D" w14:textId="77777777" w:rsidR="00917645" w:rsidRDefault="00000000">
            <w:pPr>
              <w:spacing w:after="40"/>
            </w:pPr>
            <w:r>
              <w:rPr>
                <w:sz w:val="18"/>
              </w:rPr>
              <w:t>60 to below 70</w:t>
            </w:r>
          </w:p>
        </w:tc>
        <w:tc>
          <w:tcPr>
            <w:tcW w:w="4824" w:type="dxa"/>
            <w:vAlign w:val="center"/>
          </w:tcPr>
          <w:p w14:paraId="1A18E27F" w14:textId="77777777" w:rsidR="00917645"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C</w:t>
            </w:r>
          </w:p>
        </w:tc>
      </w:tr>
      <w:tr w:rsidR="00917645" w14:paraId="1914CE07" w14:textId="77777777" w:rsidTr="009176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24D6A4F6" w14:textId="5DEDB2D4" w:rsidR="00917645" w:rsidRDefault="00DB2726">
            <w:pPr>
              <w:spacing w:after="40"/>
            </w:pPr>
            <w:r>
              <w:rPr>
                <w:sz w:val="18"/>
              </w:rPr>
              <w:t>40 to below 60</w:t>
            </w:r>
          </w:p>
        </w:tc>
        <w:tc>
          <w:tcPr>
            <w:tcW w:w="4824" w:type="dxa"/>
            <w:vAlign w:val="center"/>
          </w:tcPr>
          <w:p w14:paraId="598331A8" w14:textId="77777777" w:rsidR="00917645" w:rsidRDefault="00000000">
            <w:pPr>
              <w:spacing w:after="40"/>
              <w:cnfStyle w:val="000000100000" w:firstRow="0" w:lastRow="0" w:firstColumn="0" w:lastColumn="0" w:oddVBand="0" w:evenVBand="0" w:oddHBand="1" w:evenHBand="0" w:firstRowFirstColumn="0" w:firstRowLastColumn="0" w:lastRowFirstColumn="0" w:lastRowLastColumn="0"/>
            </w:pPr>
            <w:r>
              <w:rPr>
                <w:sz w:val="18"/>
              </w:rPr>
              <w:t>D</w:t>
            </w:r>
          </w:p>
        </w:tc>
      </w:tr>
      <w:tr w:rsidR="00917645" w14:paraId="2CA82724" w14:textId="77777777" w:rsidTr="00917645">
        <w:trPr>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14:paraId="4E30ADC5" w14:textId="3CA85968" w:rsidR="00917645" w:rsidRDefault="00000000">
            <w:pPr>
              <w:spacing w:after="40"/>
            </w:pPr>
            <w:r>
              <w:rPr>
                <w:sz w:val="18"/>
              </w:rPr>
              <w:t xml:space="preserve">Below </w:t>
            </w:r>
            <w:r w:rsidR="00DB2726">
              <w:rPr>
                <w:sz w:val="18"/>
              </w:rPr>
              <w:t>40</w:t>
            </w:r>
          </w:p>
        </w:tc>
        <w:tc>
          <w:tcPr>
            <w:tcW w:w="4824" w:type="dxa"/>
            <w:vAlign w:val="center"/>
          </w:tcPr>
          <w:p w14:paraId="3C87467E" w14:textId="77777777" w:rsidR="00917645" w:rsidRDefault="00000000">
            <w:pPr>
              <w:spacing w:after="40"/>
              <w:cnfStyle w:val="000000000000" w:firstRow="0" w:lastRow="0" w:firstColumn="0" w:lastColumn="0" w:oddVBand="0" w:evenVBand="0" w:oddHBand="0" w:evenHBand="0" w:firstRowFirstColumn="0" w:firstRowLastColumn="0" w:lastRowFirstColumn="0" w:lastRowLastColumn="0"/>
            </w:pPr>
            <w:r>
              <w:rPr>
                <w:sz w:val="18"/>
              </w:rPr>
              <w:t>F</w:t>
            </w:r>
          </w:p>
        </w:tc>
      </w:tr>
    </w:tbl>
    <w:p w14:paraId="49F261F9" w14:textId="77777777" w:rsidR="00917645" w:rsidRDefault="00917645"/>
    <w:p w14:paraId="72A57BC0" w14:textId="77777777" w:rsidR="00917645" w:rsidRDefault="00000000">
      <w:pPr>
        <w:pStyle w:val="Heading2"/>
      </w:pPr>
      <w:r>
        <w:t>Pass or fail rule used in the example</w:t>
      </w:r>
    </w:p>
    <w:p w14:paraId="51895CF9" w14:textId="77777777" w:rsidR="00917645" w:rsidRDefault="00000000">
      <w:r>
        <w:t>A student passes when every subject mark is at least 40 and attendance is at least 75 percent. If either condition is not met, the student is marked Fail. The code checks the subject marks with a loop and uses conditions to choose the result.</w:t>
      </w:r>
    </w:p>
    <w:p w14:paraId="1DC0AFC6" w14:textId="77777777" w:rsidR="00917645" w:rsidRDefault="00000000">
      <w:pPr>
        <w:pStyle w:val="Heading2"/>
      </w:pPr>
      <w:r>
        <w:t>Functions, loops and conditions</w:t>
      </w:r>
    </w:p>
    <w:p w14:paraId="04240750" w14:textId="77777777" w:rsidR="00917645" w:rsidRDefault="00000000">
      <w:pPr>
        <w:pStyle w:val="ListBullet"/>
        <w:spacing w:after="60"/>
      </w:pPr>
      <w:r>
        <w:t>A grade function receives one average and returns the matching grade.</w:t>
      </w:r>
    </w:p>
    <w:p w14:paraId="75394D5E" w14:textId="77777777" w:rsidR="00917645" w:rsidRDefault="00000000">
      <w:pPr>
        <w:pStyle w:val="ListBullet"/>
        <w:spacing w:after="60"/>
      </w:pPr>
      <w:r>
        <w:t>A loop goes through the student rows and processes them one at a time.</w:t>
      </w:r>
    </w:p>
    <w:p w14:paraId="325A1007" w14:textId="77777777" w:rsidR="00917645" w:rsidRDefault="00000000">
      <w:pPr>
        <w:pStyle w:val="ListBullet"/>
        <w:spacing w:after="60"/>
      </w:pPr>
      <w:r>
        <w:t>If/</w:t>
      </w:r>
      <w:proofErr w:type="spellStart"/>
      <w:r>
        <w:t>elif</w:t>
      </w:r>
      <w:proofErr w:type="spellEnd"/>
      <w:r>
        <w:t>/else conditions compare averages to the grade thresholds.</w:t>
      </w:r>
    </w:p>
    <w:p w14:paraId="727FC58D" w14:textId="25A91E2D" w:rsidR="00917645" w:rsidRDefault="00000000" w:rsidP="00E5604D">
      <w:pPr>
        <w:pStyle w:val="ListBullet"/>
        <w:spacing w:after="60"/>
      </w:pPr>
      <w:r>
        <w:t>A pass/fail condition combines the minimum subject mark and attendance checks.</w:t>
      </w:r>
    </w:p>
    <w:p w14:paraId="3BEF9F92" w14:textId="3D1CFA0C" w:rsidR="00917645" w:rsidRDefault="00917645">
      <w:pPr>
        <w:spacing w:after="60"/>
      </w:pPr>
    </w:p>
    <w:p w14:paraId="72C97D5A" w14:textId="77777777" w:rsidR="00917645" w:rsidRDefault="00000000">
      <w:pPr>
        <w:pStyle w:val="Heading1"/>
      </w:pPr>
      <w:r>
        <w:t>Analysis produced by the program</w:t>
      </w:r>
    </w:p>
    <w:p w14:paraId="36DAD351" w14:textId="77777777" w:rsidR="00917645" w:rsidRDefault="00000000">
      <w:r>
        <w:t>The final analysis answers basic questions about student and class performance using the loaded dataset.</w:t>
      </w:r>
    </w:p>
    <w:p w14:paraId="03E99A61" w14:textId="77777777" w:rsidR="00917645" w:rsidRDefault="00000000">
      <w:pPr>
        <w:pStyle w:val="Heading2"/>
      </w:pPr>
      <w:r>
        <w:t>Student-level results</w:t>
      </w:r>
    </w:p>
    <w:p w14:paraId="33D42772" w14:textId="77777777" w:rsidR="00917645" w:rsidRDefault="00000000">
      <w:r>
        <w:t>The performance table displays Student_ID, Name, Total, Average, Grade and Result. This makes it possible to compare each student’s subject scores with their overall result without reading the calculation code.</w:t>
      </w:r>
    </w:p>
    <w:p w14:paraId="6CFA20B2" w14:textId="77777777" w:rsidR="00917645" w:rsidRDefault="00000000">
      <w:pPr>
        <w:pStyle w:val="Heading2"/>
      </w:pPr>
      <w:r>
        <w:t>Class-level results</w:t>
      </w:r>
    </w:p>
    <w:p w14:paraId="52C5362A" w14:textId="77777777" w:rsidR="00917645" w:rsidRDefault="00000000">
      <w:pPr>
        <w:pStyle w:val="ListBullet"/>
        <w:spacing w:after="60"/>
      </w:pPr>
      <w:r>
        <w:t>Number of students included in the analysis.</w:t>
      </w:r>
    </w:p>
    <w:p w14:paraId="72BBB981" w14:textId="77777777" w:rsidR="00917645" w:rsidRDefault="00000000">
      <w:pPr>
        <w:pStyle w:val="ListBullet"/>
        <w:spacing w:after="60"/>
      </w:pPr>
      <w:r>
        <w:t>Overall class average, calculated from the student averages.</w:t>
      </w:r>
    </w:p>
    <w:p w14:paraId="26C8784F" w14:textId="77777777" w:rsidR="00917645" w:rsidRDefault="00000000">
      <w:pPr>
        <w:pStyle w:val="ListBullet"/>
        <w:spacing w:after="60"/>
      </w:pPr>
      <w:r>
        <w:t>Student with the highest average and student with the lowest average.</w:t>
      </w:r>
    </w:p>
    <w:p w14:paraId="73BC3EA5" w14:textId="77777777" w:rsidR="00917645" w:rsidRDefault="00000000">
      <w:pPr>
        <w:pStyle w:val="ListBullet"/>
        <w:spacing w:after="60"/>
      </w:pPr>
      <w:r>
        <w:t>Counts of students marked Pass and Fail.</w:t>
      </w:r>
    </w:p>
    <w:p w14:paraId="17BC38E1" w14:textId="77777777" w:rsidR="00917645" w:rsidRDefault="00000000">
      <w:pPr>
        <w:pStyle w:val="Heading2"/>
      </w:pPr>
      <w:r>
        <w:t>Subject-level results</w:t>
      </w:r>
    </w:p>
    <w:p w14:paraId="2ADEC9CF" w14:textId="77777777" w:rsidR="00917645" w:rsidRDefault="00000000">
      <w:r>
        <w:t>The program calculates the average mark for each subject across the class. The subject with the largest average is reported as the best subject in this dataset. This describes only the sample records; it does not show that a subject is inherently easier or better.</w:t>
      </w:r>
    </w:p>
    <w:p w14:paraId="3FF0DB46" w14:textId="77777777" w:rsidR="00917645" w:rsidRDefault="00000000">
      <w:pPr>
        <w:pStyle w:val="Heading2"/>
      </w:pPr>
      <w:r>
        <w:t>Top performers</w:t>
      </w:r>
    </w:p>
    <w:p w14:paraId="5CD806A0" w14:textId="1DBCC0D2" w:rsidR="00917645" w:rsidRDefault="00000000" w:rsidP="00DB2726">
      <w:r>
        <w:t>Students are sorted by average in descending order. The first three rows form the top-three list, including each student’s average and grade. If students have equal averages, the sort order may determine which names appear first.</w:t>
      </w:r>
    </w:p>
    <w:p w14:paraId="2A438E23" w14:textId="0FEAF347" w:rsidR="00917645" w:rsidRDefault="00000000" w:rsidP="00DB2726">
      <w:pPr>
        <w:pStyle w:val="Heading2"/>
      </w:pPr>
      <w:r>
        <w:lastRenderedPageBreak/>
        <w:t xml:space="preserve">Screenshot </w:t>
      </w:r>
    </w:p>
    <w:tbl>
      <w:tblPr>
        <w:tblW w:w="0" w:type="auto"/>
        <w:jc w:val="center"/>
        <w:tblLook w:val="04A0" w:firstRow="1" w:lastRow="0" w:firstColumn="1" w:lastColumn="0" w:noHBand="0" w:noVBand="1"/>
      </w:tblPr>
      <w:tblGrid>
        <w:gridCol w:w="9994"/>
      </w:tblGrid>
      <w:tr w:rsidR="00917645" w14:paraId="2130CEBE" w14:textId="77777777">
        <w:trPr>
          <w:jc w:val="center"/>
        </w:trPr>
        <w:tc>
          <w:tcPr>
            <w:tcW w:w="9994" w:type="dxa"/>
            <w:shd w:val="clear" w:color="auto" w:fill="F2F6F8"/>
          </w:tcPr>
          <w:p w14:paraId="7CB0AEDA" w14:textId="3E21845C" w:rsidR="00917645" w:rsidRDefault="00000000">
            <w:r>
              <w:br/>
            </w:r>
            <w:r w:rsidR="00DB2726">
              <w:rPr>
                <w:noProof/>
              </w:rPr>
              <w:drawing>
                <wp:inline distT="0" distB="0" distL="0" distR="0" wp14:anchorId="115D9E76" wp14:editId="304D7EBE">
                  <wp:extent cx="5737860" cy="5440680"/>
                  <wp:effectExtent l="0" t="0" r="0" b="7620"/>
                  <wp:docPr id="90781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7860" cy="5440680"/>
                          </a:xfrm>
                          <a:prstGeom prst="rect">
                            <a:avLst/>
                          </a:prstGeom>
                          <a:noFill/>
                          <a:ln>
                            <a:noFill/>
                          </a:ln>
                        </pic:spPr>
                      </pic:pic>
                    </a:graphicData>
                  </a:graphic>
                </wp:inline>
              </w:drawing>
            </w:r>
            <w:r>
              <w:br/>
            </w:r>
            <w:r>
              <w:br/>
            </w:r>
          </w:p>
        </w:tc>
      </w:tr>
    </w:tbl>
    <w:p w14:paraId="68781814" w14:textId="2A7BEC0B" w:rsidR="00917645" w:rsidRDefault="00DB2726">
      <w:r>
        <w:rPr>
          <w:noProof/>
        </w:rPr>
        <w:lastRenderedPageBreak/>
        <w:drawing>
          <wp:inline distT="0" distB="0" distL="0" distR="0" wp14:anchorId="47AD8343" wp14:editId="6EA77D39">
            <wp:extent cx="4884420" cy="5364480"/>
            <wp:effectExtent l="0" t="0" r="0" b="7620"/>
            <wp:docPr id="1598784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84420" cy="5364480"/>
                    </a:xfrm>
                    <a:prstGeom prst="rect">
                      <a:avLst/>
                    </a:prstGeom>
                    <a:noFill/>
                    <a:ln>
                      <a:noFill/>
                    </a:ln>
                  </pic:spPr>
                </pic:pic>
              </a:graphicData>
            </a:graphic>
          </wp:inline>
        </w:drawing>
      </w:r>
    </w:p>
    <w:p w14:paraId="0135650B" w14:textId="77777777" w:rsidR="00DB2726" w:rsidRDefault="00DB2726"/>
    <w:p w14:paraId="054100CE" w14:textId="77777777" w:rsidR="00DB2726" w:rsidRPr="00DB2726" w:rsidRDefault="00DB2726" w:rsidP="00DB2726"/>
    <w:p w14:paraId="0D432884" w14:textId="77777777" w:rsidR="00DB2726" w:rsidRPr="00DB2726" w:rsidRDefault="00DB2726" w:rsidP="00DB2726"/>
    <w:p w14:paraId="1EF85E6D" w14:textId="77777777" w:rsidR="00DB2726" w:rsidRPr="00DB2726" w:rsidRDefault="00DB2726" w:rsidP="00DB2726"/>
    <w:p w14:paraId="1922467C" w14:textId="77777777" w:rsidR="00DB2726" w:rsidRPr="00DB2726" w:rsidRDefault="00DB2726" w:rsidP="00DB2726"/>
    <w:p w14:paraId="5F127559" w14:textId="77777777" w:rsidR="00DB2726" w:rsidRPr="00DB2726" w:rsidRDefault="00DB2726" w:rsidP="00DB2726"/>
    <w:p w14:paraId="6A9DD3BC" w14:textId="77777777" w:rsidR="00DB2726" w:rsidRPr="00DB2726" w:rsidRDefault="00DB2726" w:rsidP="00DB2726"/>
    <w:p w14:paraId="3D37A835" w14:textId="77777777" w:rsidR="00DB2726" w:rsidRPr="00DB2726" w:rsidRDefault="00DB2726" w:rsidP="00DB2726"/>
    <w:p w14:paraId="069ADB7B" w14:textId="77777777" w:rsidR="00DB2726" w:rsidRPr="00DB2726" w:rsidRDefault="00DB2726" w:rsidP="00DB2726"/>
    <w:p w14:paraId="7ECFAB40" w14:textId="77777777" w:rsidR="00DB2726" w:rsidRPr="00DB2726" w:rsidRDefault="00DB2726" w:rsidP="00DB2726"/>
    <w:p w14:paraId="42DE5F56" w14:textId="77777777" w:rsidR="00DB2726" w:rsidRPr="00DB2726" w:rsidRDefault="00DB2726" w:rsidP="00DB2726"/>
    <w:p w14:paraId="552D208A" w14:textId="77777777" w:rsidR="00DB2726" w:rsidRPr="00DB2726" w:rsidRDefault="00DB2726" w:rsidP="00DB2726"/>
    <w:p w14:paraId="01F107B4" w14:textId="16C123CA" w:rsidR="00DB2726" w:rsidRPr="00DB2726" w:rsidRDefault="00DB2726" w:rsidP="00DB2726">
      <w:pPr>
        <w:tabs>
          <w:tab w:val="left" w:pos="6528"/>
        </w:tabs>
      </w:pPr>
      <w:r>
        <w:tab/>
      </w:r>
    </w:p>
    <w:p w14:paraId="26306BC3" w14:textId="418551EC" w:rsidR="00917645" w:rsidRDefault="00DB2726" w:rsidP="000D2845">
      <w:r>
        <w:rPr>
          <w:noProof/>
        </w:rPr>
        <w:lastRenderedPageBreak/>
        <w:drawing>
          <wp:inline distT="0" distB="0" distL="0" distR="0" wp14:anchorId="6386A012" wp14:editId="6CD38E57">
            <wp:extent cx="2446020" cy="4191000"/>
            <wp:effectExtent l="0" t="0" r="0" b="0"/>
            <wp:docPr id="1918515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6020" cy="4191000"/>
                    </a:xfrm>
                    <a:prstGeom prst="rect">
                      <a:avLst/>
                    </a:prstGeom>
                    <a:noFill/>
                    <a:ln>
                      <a:noFill/>
                    </a:ln>
                  </pic:spPr>
                </pic:pic>
              </a:graphicData>
            </a:graphic>
          </wp:inline>
        </w:drawing>
      </w:r>
    </w:p>
    <w:p w14:paraId="2AA2DCB3" w14:textId="5394BAA5" w:rsidR="00917645" w:rsidRDefault="00000000">
      <w:pPr>
        <w:pStyle w:val="Heading1"/>
      </w:pPr>
      <w:r>
        <w:t>Learning, final outcome</w:t>
      </w:r>
    </w:p>
    <w:p w14:paraId="44F99618" w14:textId="77777777" w:rsidR="00917645" w:rsidRDefault="00000000">
      <w:r>
        <w:t>The project demonstrates how a small Python program can turn a table of marks into readable performance summaries.</w:t>
      </w:r>
    </w:p>
    <w:p w14:paraId="35FFF31B" w14:textId="77777777" w:rsidR="00917645" w:rsidRDefault="00000000">
      <w:pPr>
        <w:pStyle w:val="Heading2"/>
      </w:pPr>
      <w:r>
        <w:t>Final outcome</w:t>
      </w:r>
    </w:p>
    <w:p w14:paraId="617C9D27" w14:textId="458EEF4C" w:rsidR="00917645" w:rsidRDefault="00000000" w:rsidP="00DB2726">
      <w:r>
        <w:t xml:space="preserve">The completed system reads student information, calculates totals and averages, assigns grades and pass/fail results, and summarizes class and subject performance. The output can be reviewed in </w:t>
      </w:r>
      <w:proofErr w:type="spellStart"/>
      <w:r>
        <w:t>Colab</w:t>
      </w:r>
      <w:proofErr w:type="spellEnd"/>
      <w:r>
        <w:t xml:space="preserve"> and exported as a CSV file for sharing with the project</w:t>
      </w:r>
    </w:p>
    <w:p w14:paraId="7A3F3EE0" w14:textId="22044F3D" w:rsidR="00917645" w:rsidRDefault="00917645"/>
    <w:sectPr w:rsidR="00917645" w:rsidSect="00034616">
      <w:footerReference w:type="default" r:id="rId11"/>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B7EFD" w14:textId="77777777" w:rsidR="00F715D2" w:rsidRDefault="00F715D2">
      <w:pPr>
        <w:spacing w:after="0" w:line="240" w:lineRule="auto"/>
      </w:pPr>
      <w:r>
        <w:separator/>
      </w:r>
    </w:p>
  </w:endnote>
  <w:endnote w:type="continuationSeparator" w:id="0">
    <w:p w14:paraId="676BD9C7" w14:textId="77777777" w:rsidR="00F715D2" w:rsidRDefault="00F71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1"/>
    <w:family w:val="auto"/>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28A43" w14:textId="01000FB7" w:rsidR="00917645" w:rsidRDefault="0091764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2419E" w14:textId="77777777" w:rsidR="00F715D2" w:rsidRDefault="00F715D2">
      <w:pPr>
        <w:spacing w:after="0" w:line="240" w:lineRule="auto"/>
      </w:pPr>
      <w:r>
        <w:separator/>
      </w:r>
    </w:p>
  </w:footnote>
  <w:footnote w:type="continuationSeparator" w:id="0">
    <w:p w14:paraId="7D537184" w14:textId="77777777" w:rsidR="00F715D2" w:rsidRDefault="00F715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2428034">
    <w:abstractNumId w:val="8"/>
  </w:num>
  <w:num w:numId="2" w16cid:durableId="4329839">
    <w:abstractNumId w:val="6"/>
  </w:num>
  <w:num w:numId="3" w16cid:durableId="1940718723">
    <w:abstractNumId w:val="5"/>
  </w:num>
  <w:num w:numId="4" w16cid:durableId="273293624">
    <w:abstractNumId w:val="4"/>
  </w:num>
  <w:num w:numId="5" w16cid:durableId="1797521628">
    <w:abstractNumId w:val="7"/>
  </w:num>
  <w:num w:numId="6" w16cid:durableId="149560135">
    <w:abstractNumId w:val="3"/>
  </w:num>
  <w:num w:numId="7" w16cid:durableId="1992366796">
    <w:abstractNumId w:val="2"/>
  </w:num>
  <w:num w:numId="8" w16cid:durableId="125706101">
    <w:abstractNumId w:val="1"/>
  </w:num>
  <w:num w:numId="9" w16cid:durableId="1905526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FC0"/>
    <w:rsid w:val="00034616"/>
    <w:rsid w:val="000355BB"/>
    <w:rsid w:val="0006063C"/>
    <w:rsid w:val="000D2845"/>
    <w:rsid w:val="0015074B"/>
    <w:rsid w:val="0029639D"/>
    <w:rsid w:val="00326F90"/>
    <w:rsid w:val="003A52E0"/>
    <w:rsid w:val="00917645"/>
    <w:rsid w:val="00961C7A"/>
    <w:rsid w:val="00A554AE"/>
    <w:rsid w:val="00AA1D8D"/>
    <w:rsid w:val="00B07F6C"/>
    <w:rsid w:val="00B47730"/>
    <w:rsid w:val="00CB0664"/>
    <w:rsid w:val="00DB2726"/>
    <w:rsid w:val="00E5604D"/>
    <w:rsid w:val="00F715D2"/>
    <w:rsid w:val="00F953C1"/>
    <w:rsid w:val="00FA02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E01ADA"/>
  <w14:defaultImageDpi w14:val="300"/>
  <w15:docId w15:val="{8D04DF36-F329-4EE8-A479-B0675603B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D3741"/>
      <w:sz w:val="21"/>
    </w:rPr>
  </w:style>
  <w:style w:type="paragraph" w:styleId="Heading1">
    <w:name w:val="heading 1"/>
    <w:basedOn w:val="Normal"/>
    <w:next w:val="Normal"/>
    <w:link w:val="Heading1Char"/>
    <w:uiPriority w:val="9"/>
    <w:qFormat/>
    <w:rsid w:val="00FC693F"/>
    <w:pPr>
      <w:keepNext/>
      <w:keepLines/>
      <w:spacing w:before="100" w:after="140"/>
      <w:outlineLvl w:val="0"/>
    </w:pPr>
    <w:rPr>
      <w:rFonts w:asciiTheme="majorHAnsi" w:eastAsiaTheme="majorEastAsia" w:hAnsiTheme="majorHAnsi" w:cstheme="majorBidi"/>
      <w:b/>
      <w:bCs/>
      <w:color w:val="12304A"/>
      <w:sz w:val="38"/>
      <w:szCs w:val="28"/>
    </w:rPr>
  </w:style>
  <w:style w:type="paragraph" w:styleId="Heading2">
    <w:name w:val="heading 2"/>
    <w:basedOn w:val="Normal"/>
    <w:next w:val="Normal"/>
    <w:link w:val="Heading2Char"/>
    <w:uiPriority w:val="9"/>
    <w:unhideWhenUsed/>
    <w:qFormat/>
    <w:rsid w:val="00FC693F"/>
    <w:pPr>
      <w:keepNext/>
      <w:keepLines/>
      <w:spacing w:before="100" w:after="140"/>
      <w:outlineLvl w:val="1"/>
    </w:pPr>
    <w:rPr>
      <w:rFonts w:asciiTheme="majorHAnsi" w:eastAsiaTheme="majorEastAsia" w:hAnsiTheme="majorHAnsi" w:cstheme="majorBidi"/>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00" w:after="140" w:line="240" w:lineRule="auto"/>
      <w:contextualSpacing/>
    </w:pPr>
    <w:rPr>
      <w:rFonts w:asciiTheme="majorHAnsi" w:eastAsiaTheme="majorEastAsia" w:hAnsiTheme="majorHAnsi" w:cstheme="majorBidi"/>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1045</Words>
  <Characters>5963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Performance Analytics System Project Documentation</dc:title>
  <dc:subject>Python with AI student project</dc:subject>
  <dc:creator>[Student name]</dc:creator>
  <cp:keywords/>
  <dc:description>generated by python-docx</dc:description>
  <cp:lastModifiedBy>Aakash shaiv</cp:lastModifiedBy>
  <cp:revision>7</cp:revision>
  <dcterms:created xsi:type="dcterms:W3CDTF">2026-10-25T16:17:00Z</dcterms:created>
  <dcterms:modified xsi:type="dcterms:W3CDTF">2026-10-25T16:49:00Z</dcterms:modified>
  <cp:category/>
</cp:coreProperties>
</file>